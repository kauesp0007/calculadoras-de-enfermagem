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cofen 679 2021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2021</w:t>
      </w:r>
    </w:p>
    <w:p>
      <w:r>
        <w:t>Tipo documental: GOVERNMENT_DOCUMENT</w:t>
      </w:r>
    </w:p>
    <w:p>
      <w:r>
        <w:t>Identificador da fonte (ID interno): doc-1710ebf14946</w:t>
      </w:r>
    </w:p>
    <w:p>
      <w:pPr>
        <w:pStyle w:val="Heading2"/>
      </w:pPr>
      <w:r>
        <w:t>Resumo</w:t>
      </w:r>
    </w:p>
    <w:p>
      <w:r>
        <w:t>A Resolução COFEN nº 679/2021 aprova a normatização da realização de Ultrassonografia à beira do leito e no ambiente pré-hospitalar por Enfermeiro, sendo privativo do Enfermeiro registrado no Conselho Regional de Enfermagem, exigindo capacitação específica e vedando a emissão de laudo ou uso para diagnóstico nosológico.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Ultrassonografia à beira do leito</w:t>
      </w:r>
    </w:p>
    <w:p>
      <w:pPr>
        <w:pStyle w:val="ListBullet"/>
      </w:pPr>
      <w:r>
        <w:t>Ultrassonografia no ambiente pré-hospitalar</w:t>
      </w:r>
    </w:p>
    <w:p>
      <w:pPr>
        <w:pStyle w:val="ListBullet"/>
      </w:pPr>
      <w:r>
        <w:t>Enfermeiro</w:t>
      </w:r>
    </w:p>
    <w:p>
      <w:pPr>
        <w:pStyle w:val="ListBullet"/>
      </w:pPr>
      <w:r>
        <w:t>Capacitação específica em Ultrassonografia</w:t>
      </w:r>
    </w:p>
    <w:p>
      <w:pPr>
        <w:pStyle w:val="ListBullet"/>
      </w:pPr>
      <w:r>
        <w:t>Laudo de Ultrassonografia</w:t>
      </w:r>
    </w:p>
    <w:p>
      <w:pPr>
        <w:pStyle w:val="ListBullet"/>
      </w:pPr>
      <w:r>
        <w:t>Diagnóstico nosológico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Realização de Ultrassonografia à beira do leito</w:t>
      </w:r>
    </w:p>
    <w:p>
      <w:pPr>
        <w:pStyle w:val="ListBullet"/>
      </w:pPr>
      <w:r>
        <w:t>Realização de Ultrassonografia no ambiente pré-hospitalar</w:t>
      </w:r>
    </w:p>
    <w:p>
      <w:pPr>
        <w:pStyle w:val="Heading2"/>
      </w:pPr>
      <w:r>
        <w:t>Equipamentos</w:t>
      </w:r>
    </w:p>
    <w:p>
      <w:pPr>
        <w:pStyle w:val="ListBullet"/>
      </w:pPr>
      <w:r>
        <w:t>Ultrassonografia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2026-10-04T14:05:42.837486+00:00.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cofen 679 2021</dc:title>
  <dc:subject>saude_mental, atencao_hospitalar</dc:subject>
  <dc:creator/>
  <cp:keywords>saude_mental, 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