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br exercicio enf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doc-35df0ae9fa12</w:t>
      </w:r>
    </w:p>
    <w:p>
      <w:pPr>
        <w:pStyle w:val="Heading2"/>
      </w:pPr>
      <w:r>
        <w:t>Resumo</w:t>
      </w:r>
    </w:p>
    <w:p>
      <w:r>
        <w:t>A Lei nº 7.498/1986 regulamenta o exercício da enfermagem no Brasil, definindo as categorias profissionais (Enfermeiro, Técnico de Enfermagem, Auxiliar de Enfermagem e Parteira), suas habilitações e atribuições, além de estabelecer condições para o exercício profissional e pisos salariais.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Exercício profissional de enfermagem</w:t>
      </w:r>
    </w:p>
    <w:p>
      <w:pPr>
        <w:pStyle w:val="ListBullet"/>
      </w:pPr>
      <w:r>
        <w:t>Enfermagem e atividades auxiliares</w:t>
      </w:r>
    </w:p>
    <w:p>
      <w:pPr>
        <w:pStyle w:val="ListBullet"/>
      </w:pPr>
      <w:r>
        <w:t>Habilitação legal e inscrição no Conselho Regional de Enfermagem</w:t>
      </w:r>
    </w:p>
    <w:p>
      <w:pPr>
        <w:pStyle w:val="ListBullet"/>
      </w:pPr>
      <w:r>
        <w:t>Planejamento e programação de enfermagem</w:t>
      </w:r>
    </w:p>
    <w:p>
      <w:pPr>
        <w:pStyle w:val="ListBullet"/>
      </w:pPr>
      <w:r>
        <w:t>Prescrição da assistência de enfermagem</w:t>
      </w:r>
    </w:p>
    <w:p>
      <w:pPr>
        <w:pStyle w:val="ListBullet"/>
      </w:pPr>
      <w:r>
        <w:t>Enfermeiro</w:t>
      </w:r>
    </w:p>
    <w:p>
      <w:pPr>
        <w:pStyle w:val="ListBullet"/>
      </w:pPr>
      <w:r>
        <w:t>Técnico de Enfermagem</w:t>
      </w:r>
    </w:p>
    <w:p>
      <w:pPr>
        <w:pStyle w:val="ListBullet"/>
      </w:pPr>
      <w:r>
        <w:t>Auxiliar de Enfermagem</w:t>
      </w:r>
    </w:p>
    <w:p>
      <w:pPr>
        <w:pStyle w:val="ListBullet"/>
      </w:pPr>
      <w:r>
        <w:t>Parteira</w:t>
      </w:r>
    </w:p>
    <w:p>
      <w:pPr>
        <w:pStyle w:val="ListBullet"/>
      </w:pPr>
      <w:r>
        <w:t>Obstetriz</w:t>
      </w:r>
    </w:p>
    <w:p>
      <w:pPr>
        <w:pStyle w:val="ListBullet"/>
      </w:pPr>
      <w:r>
        <w:t>Enfermeira Obstétrica</w:t>
      </w:r>
    </w:p>
    <w:p>
      <w:pPr>
        <w:pStyle w:val="ListBullet"/>
      </w:pPr>
      <w:r>
        <w:t>Enfermeiro Prático</w:t>
      </w:r>
    </w:p>
    <w:p>
      <w:pPr>
        <w:pStyle w:val="ListBullet"/>
      </w:pPr>
      <w:r>
        <w:t>Prático de Enfermagem</w:t>
      </w:r>
    </w:p>
    <w:p>
      <w:pPr>
        <w:pStyle w:val="ListBullet"/>
      </w:pPr>
      <w:r>
        <w:t>Piso salarial nacional</w:t>
      </w:r>
    </w:p>
    <w:p>
      <w:pPr>
        <w:pStyle w:val="Heading2"/>
      </w:pPr>
      <w:r>
        <w:t>Procedimentos</w:t>
      </w:r>
    </w:p>
    <w:p>
      <w:pPr>
        <w:pStyle w:val="ListBullet"/>
      </w:pPr>
      <w:r>
        <w:t>Planejamento e programação das instituições e serviços de saúde</w:t>
      </w:r>
    </w:p>
    <w:p>
      <w:pPr>
        <w:pStyle w:val="ListBullet"/>
      </w:pPr>
      <w:r>
        <w:t>Prescrição da assistência de enfermagem</w:t>
      </w:r>
    </w:p>
    <w:p>
      <w:pPr>
        <w:pStyle w:val="ListBullet"/>
      </w:pPr>
      <w:r>
        <w:t>Consulta de enfermagem</w:t>
      </w:r>
    </w:p>
    <w:p>
      <w:pPr>
        <w:pStyle w:val="ListBullet"/>
      </w:pPr>
      <w:r>
        <w:t>Cuidados diretos de enfermagem a pacientes graves com risco de vida</w:t>
      </w:r>
    </w:p>
    <w:p>
      <w:pPr>
        <w:pStyle w:val="ListBullet"/>
      </w:pPr>
      <w:r>
        <w:t>Cuidados de enfermagem de maior complexidade técnica</w:t>
      </w:r>
    </w:p>
    <w:p>
      <w:pPr>
        <w:pStyle w:val="ListBullet"/>
      </w:pPr>
      <w:r>
        <w:t>Participação no planejamento, execução e avaliação da programação de saúde</w:t>
      </w:r>
    </w:p>
    <w:p>
      <w:pPr>
        <w:pStyle w:val="ListBullet"/>
      </w:pPr>
      <w:r>
        <w:t>Participação na elaboração, execução e avaliação dos planos assistenciais de saúde</w:t>
      </w:r>
    </w:p>
    <w:p>
      <w:pPr>
        <w:pStyle w:val="ListBullet"/>
      </w:pPr>
      <w:r>
        <w:t>Prescrição de medicamentos estabelecidos em programas de saúde pública e em rotina aprovada pela instituição de saúde</w:t>
      </w:r>
    </w:p>
    <w:p>
      <w:pPr>
        <w:pStyle w:val="ListBullet"/>
      </w:pPr>
      <w:r>
        <w:t>Prevenção e controle sistemático da infecção hospitalar e de doenças transmissíveis em geral</w:t>
      </w:r>
    </w:p>
    <w:p>
      <w:pPr>
        <w:pStyle w:val="ListBullet"/>
      </w:pPr>
      <w:r>
        <w:t>Prevenção e controle sistemático de danos que possam ser causados à clientela durante a assistência de enfermagem</w:t>
      </w:r>
    </w:p>
    <w:p>
      <w:pPr>
        <w:pStyle w:val="ListBullet"/>
      </w:pPr>
      <w:r>
        <w:t>Assistência de enfermagem à gestante, parturiente e puérpera</w:t>
      </w:r>
    </w:p>
    <w:p>
      <w:pPr>
        <w:pStyle w:val="ListBullet"/>
      </w:pPr>
      <w:r>
        <w:t>Acompanhamento da evolução e do trabalho de parto</w:t>
      </w:r>
    </w:p>
    <w:p>
      <w:pPr>
        <w:pStyle w:val="ListBullet"/>
      </w:pPr>
      <w:r>
        <w:t>Execução do parto sem distocia</w:t>
      </w:r>
    </w:p>
    <w:p>
      <w:pPr>
        <w:pStyle w:val="ListBullet"/>
      </w:pPr>
      <w:r>
        <w:t>Educação visando à melhoria de saúde da população</w:t>
      </w:r>
    </w:p>
    <w:p>
      <w:pPr>
        <w:pStyle w:val="ListBullet"/>
      </w:pPr>
      <w:r>
        <w:t>Assistência à parturiente e ao parto normal</w:t>
      </w:r>
    </w:p>
    <w:p>
      <w:pPr>
        <w:pStyle w:val="ListBullet"/>
      </w:pPr>
      <w:r>
        <w:t>Identificação das distocias obstétricas e tomada de providências até a chegada do médico</w:t>
      </w:r>
    </w:p>
    <w:p>
      <w:pPr>
        <w:pStyle w:val="ListBullet"/>
      </w:pPr>
      <w:r>
        <w:t>Realização de episiotomia e episiorrafia e aplicação de anestesia local, quando necessária</w:t>
      </w:r>
    </w:p>
    <w:p>
      <w:pPr>
        <w:pStyle w:val="ListBullet"/>
      </w:pPr>
      <w:r>
        <w:t>Participar da programação da assistência de enfermagem</w:t>
      </w:r>
    </w:p>
    <w:p>
      <w:pPr>
        <w:pStyle w:val="ListBullet"/>
      </w:pPr>
      <w:r>
        <w:t>Executar ações assistenciais de enfermagem</w:t>
      </w:r>
    </w:p>
    <w:p>
      <w:pPr>
        <w:pStyle w:val="ListBullet"/>
      </w:pPr>
      <w:r>
        <w:t>Participar da orientação e supervisão do trabalho de enfermagem em grau auxiliar</w:t>
      </w:r>
    </w:p>
    <w:p>
      <w:pPr>
        <w:pStyle w:val="ListBullet"/>
      </w:pPr>
      <w:r>
        <w:t>Observar, reconhecer e descrever sinais e sintomas</w:t>
      </w:r>
    </w:p>
    <w:p>
      <w:pPr>
        <w:pStyle w:val="ListBullet"/>
      </w:pPr>
      <w:r>
        <w:t>Executar ações de tratamento simples</w:t>
      </w:r>
    </w:p>
    <w:p>
      <w:pPr>
        <w:pStyle w:val="ListBullet"/>
      </w:pPr>
      <w:r>
        <w:t>Prestar cuidados de higiene e conforto ao paciente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Direção do órgão de enfermagem</w:t>
      </w:r>
    </w:p>
    <w:p>
      <w:pPr>
        <w:pStyle w:val="ListBullet"/>
      </w:pPr>
      <w:r>
        <w:t>Chefia de serviço e de unidade de enfermagem</w:t>
      </w:r>
    </w:p>
    <w:p>
      <w:pPr>
        <w:pStyle w:val="ListBullet"/>
      </w:pPr>
      <w:r>
        <w:t>Organização e direção dos serviços de enfermagem</w:t>
      </w:r>
    </w:p>
    <w:p>
      <w:pPr>
        <w:pStyle w:val="ListBullet"/>
      </w:pPr>
      <w:r>
        <w:t>Consultoria, auditoria e emissão de parecer sobre matéria de enfermagem</w:t>
      </w:r>
    </w:p>
    <w:p>
      <w:pPr>
        <w:pStyle w:val="ListBullet"/>
      </w:pPr>
      <w:r>
        <w:t>Consulta de enfermagem</w:t>
      </w:r>
    </w:p>
    <w:p>
      <w:pPr>
        <w:pStyle w:val="ListBullet"/>
      </w:pPr>
      <w:r>
        <w:t>Prescrição da assistência de enfermagem</w:t>
      </w:r>
    </w:p>
    <w:p>
      <w:pPr>
        <w:pStyle w:val="ListBullet"/>
      </w:pPr>
      <w:r>
        <w:t>Cuidados diretos de enfermagem a pacientes graves</w:t>
      </w:r>
    </w:p>
    <w:p>
      <w:pPr>
        <w:pStyle w:val="ListBullet"/>
      </w:pPr>
      <w:r>
        <w:t>Cuidados de enfermagem de maior complexidade técnica</w:t>
      </w:r>
    </w:p>
    <w:p>
      <w:pPr>
        <w:pStyle w:val="ListBullet"/>
      </w:pPr>
      <w:r>
        <w:t>Participação no planejamento, execução e avaliação da programação de saúde</w:t>
      </w:r>
    </w:p>
    <w:p>
      <w:pPr>
        <w:pStyle w:val="ListBullet"/>
      </w:pPr>
      <w:r>
        <w:t>Participação na elaboração, execução e avaliação dos planos assistenciais de saúde</w:t>
      </w:r>
    </w:p>
    <w:p>
      <w:pPr>
        <w:pStyle w:val="ListBullet"/>
      </w:pPr>
      <w:r>
        <w:t>Prescrição de medicamentos</w:t>
      </w:r>
    </w:p>
    <w:p>
      <w:pPr>
        <w:pStyle w:val="ListBullet"/>
      </w:pPr>
      <w:r>
        <w:t>Participação em projetos de construção ou reforma de unidades de internação</w:t>
      </w:r>
    </w:p>
    <w:p>
      <w:pPr>
        <w:pStyle w:val="ListBullet"/>
      </w:pPr>
      <w:r>
        <w:t>Prevenção e controle sistemático da infecção hospitalar</w:t>
      </w:r>
    </w:p>
    <w:p>
      <w:pPr>
        <w:pStyle w:val="ListBullet"/>
      </w:pPr>
      <w:r>
        <w:t>Prevenção e controle sistemático de danos</w:t>
      </w:r>
    </w:p>
    <w:p>
      <w:pPr>
        <w:pStyle w:val="ListBullet"/>
      </w:pPr>
      <w:r>
        <w:t>Assistência de enfermagem à gestante, parturiente e puérpera</w:t>
      </w:r>
    </w:p>
    <w:p>
      <w:pPr>
        <w:pStyle w:val="ListBullet"/>
      </w:pPr>
      <w:r>
        <w:t>Acompanhamento da evolução e do trabalho de parto</w:t>
      </w:r>
    </w:p>
    <w:p>
      <w:pPr>
        <w:pStyle w:val="ListBullet"/>
      </w:pPr>
      <w:r>
        <w:t>Execução do parto sem distocia</w:t>
      </w:r>
    </w:p>
    <w:p>
      <w:pPr>
        <w:pStyle w:val="ListBullet"/>
      </w:pPr>
      <w:r>
        <w:t>Educação visando à melhoria de saúde da população</w:t>
      </w:r>
    </w:p>
    <w:p>
      <w:pPr>
        <w:pStyle w:val="ListBullet"/>
      </w:pPr>
      <w:r>
        <w:t>Assistência à parturiente e ao parto normal</w:t>
      </w:r>
    </w:p>
    <w:p>
      <w:pPr>
        <w:pStyle w:val="ListBullet"/>
      </w:pPr>
      <w:r>
        <w:t>Identificação das distocias obstétricas</w:t>
      </w:r>
    </w:p>
    <w:p>
      <w:pPr>
        <w:pStyle w:val="ListBullet"/>
      </w:pPr>
      <w:r>
        <w:t>Realização de episiotomia e episiorrafia</w:t>
      </w:r>
    </w:p>
    <w:p>
      <w:pPr>
        <w:pStyle w:val="ListBullet"/>
      </w:pPr>
      <w:r>
        <w:t>Aplicação de anestesia local</w:t>
      </w:r>
    </w:p>
    <w:p>
      <w:pPr>
        <w:pStyle w:val="ListBullet"/>
      </w:pPr>
      <w:r>
        <w:t>Participar da programação da assistência de enfermagem</w:t>
      </w:r>
    </w:p>
    <w:p>
      <w:pPr>
        <w:pStyle w:val="ListBullet"/>
      </w:pPr>
      <w:r>
        <w:t>Executar ações assistenciais de enfermagem</w:t>
      </w:r>
    </w:p>
    <w:p>
      <w:pPr>
        <w:pStyle w:val="ListBullet"/>
      </w:pPr>
      <w:r>
        <w:t>Participar da orientação e supervisão do trabalho de enfermagem</w:t>
      </w:r>
    </w:p>
    <w:p>
      <w:pPr>
        <w:pStyle w:val="ListBullet"/>
      </w:pPr>
      <w:r>
        <w:t>Observar, reconhecer e descrever sinais e sintomas</w:t>
      </w:r>
    </w:p>
    <w:p>
      <w:pPr>
        <w:pStyle w:val="ListBullet"/>
      </w:pPr>
      <w:r>
        <w:t>Executar ações de tratamento simples</w:t>
      </w:r>
    </w:p>
    <w:p>
      <w:pPr>
        <w:pStyle w:val="ListBullet"/>
      </w:pPr>
      <w:r>
        <w:t>Prestar cuidados de higiene e conforto ao paciente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2026-10-04T14:05:33.769003+00:00.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br exercicio enf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